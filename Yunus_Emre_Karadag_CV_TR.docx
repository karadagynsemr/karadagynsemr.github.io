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63"/>
        <w:gridCol w:w="5263"/>
      </w:tblGrid>
      <w:tr w:rsidR="002E3F81" w:rsidRPr="00F94603" w14:paraId="3B75180B" w14:textId="77777777">
        <w:tc>
          <w:tcPr>
            <w:tcW w:w="5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8EFDD1" w14:textId="50B02DCD" w:rsidR="002E3F81" w:rsidRPr="00F94603" w:rsidRDefault="00000000" w:rsidP="00F94603">
            <w:pPr>
              <w:spacing w:after="0" w:line="240" w:lineRule="auto"/>
              <w:rPr>
                <w:sz w:val="21"/>
                <w:szCs w:val="32"/>
              </w:rPr>
            </w:pPr>
            <w:r w:rsidRPr="00F94603">
              <w:rPr>
                <w:b/>
                <w:color w:val="154A6B"/>
                <w:sz w:val="52"/>
                <w:szCs w:val="32"/>
              </w:rPr>
              <w:t>YUNUS EMRE</w:t>
            </w:r>
            <w:r w:rsidR="00F94603" w:rsidRPr="00F94603">
              <w:rPr>
                <w:b/>
                <w:color w:val="154A6B"/>
                <w:sz w:val="52"/>
                <w:szCs w:val="32"/>
              </w:rPr>
              <w:t xml:space="preserve">     </w:t>
            </w:r>
            <w:r w:rsidRPr="00F94603">
              <w:rPr>
                <w:b/>
                <w:color w:val="154A6B"/>
                <w:sz w:val="52"/>
                <w:szCs w:val="32"/>
              </w:rPr>
              <w:t>KARADAĞ</w:t>
            </w:r>
          </w:p>
          <w:p w14:paraId="720FAD7A" w14:textId="105EF08F" w:rsidR="00F94603" w:rsidRPr="00F94603" w:rsidRDefault="00000000">
            <w:pPr>
              <w:spacing w:after="20" w:line="240" w:lineRule="auto"/>
              <w:rPr>
                <w:b/>
                <w:color w:val="268D9E"/>
                <w:sz w:val="24"/>
                <w:szCs w:val="36"/>
              </w:rPr>
            </w:pPr>
            <w:r>
              <w:rPr>
                <w:b/>
                <w:color w:val="268D9E"/>
                <w:sz w:val="24"/>
              </w:rPr>
              <w:t xml:space="preserve">Bilgisayar Mühendisliği Mezunu </w:t>
            </w:r>
          </w:p>
          <w:p w14:paraId="0BC715E2" w14:textId="6F9F28C2" w:rsidR="00F94603" w:rsidRPr="00F94603" w:rsidRDefault="00000000">
            <w:pPr>
              <w:spacing w:after="20" w:line="240" w:lineRule="auto"/>
              <w:rPr>
                <w:b/>
                <w:color w:val="268D9E"/>
                <w:sz w:val="24"/>
                <w:szCs w:val="36"/>
              </w:rPr>
            </w:pPr>
            <w:r>
              <w:rPr>
                <w:b/>
                <w:color w:val="268D9E"/>
                <w:sz w:val="24"/>
              </w:rPr>
              <w:t>Veri Bilimi &amp; Makine Öğrenmesi</w:t>
            </w:r>
          </w:p>
          <w:p w14:paraId="7DB3EE4D" w14:textId="77777777" w:rsidR="00F94603" w:rsidRPr="00F94603" w:rsidRDefault="00000000">
            <w:pPr>
              <w:spacing w:after="0" w:line="252" w:lineRule="auto"/>
              <w:rPr>
                <w:color w:val="5A646E"/>
                <w:sz w:val="22"/>
                <w:szCs w:val="36"/>
              </w:rPr>
            </w:pPr>
            <w:r w:rsidRPr="00F94603">
              <w:rPr>
                <w:color w:val="5A646E"/>
                <w:sz w:val="22"/>
                <w:szCs w:val="36"/>
              </w:rPr>
              <w:t xml:space="preserve">Alanya / Antalya, Türkiye | +90 539 786 4106 | </w:t>
            </w:r>
          </w:p>
          <w:p w14:paraId="2C9C2739" w14:textId="52085582" w:rsidR="002E3F81" w:rsidRPr="00F94603" w:rsidRDefault="00F94603">
            <w:pPr>
              <w:spacing w:after="0" w:line="252" w:lineRule="auto"/>
              <w:rPr>
                <w:sz w:val="22"/>
                <w:szCs w:val="36"/>
              </w:rPr>
            </w:pPr>
            <w:hyperlink r:id="rId6" w:history="1">
              <w:r w:rsidRPr="00F94603">
                <w:rPr>
                  <w:rStyle w:val="Kpr"/>
                  <w:sz w:val="22"/>
                  <w:szCs w:val="36"/>
                </w:rPr>
                <w:t>karadagynsemr@gmail.com</w:t>
              </w:r>
            </w:hyperlink>
          </w:p>
          <w:p w14:paraId="2B7CD400" w14:textId="77777777" w:rsidR="00F94603" w:rsidRPr="00F94603" w:rsidRDefault="00F94603">
            <w:pPr>
              <w:spacing w:after="0" w:line="252" w:lineRule="auto"/>
              <w:rPr>
                <w:sz w:val="22"/>
                <w:szCs w:val="36"/>
              </w:rPr>
            </w:pPr>
          </w:p>
          <w:p w14:paraId="7D99922A" w14:textId="77777777" w:rsidR="002E3F81" w:rsidRPr="00F94603" w:rsidRDefault="002E3F81">
            <w:pPr>
              <w:spacing w:after="0" w:line="252" w:lineRule="auto"/>
              <w:rPr>
                <w:sz w:val="21"/>
                <w:szCs w:val="32"/>
              </w:rPr>
            </w:pPr>
            <w:hyperlink r:id="rId7">
              <w:r w:rsidRPr="00F94603">
                <w:rPr>
                  <w:color w:val="154A6B"/>
                  <w:sz w:val="22"/>
                  <w:szCs w:val="36"/>
                </w:rPr>
                <w:t>LinkedIn</w:t>
              </w:r>
            </w:hyperlink>
            <w:r w:rsidR="00000000" w:rsidRPr="00F94603">
              <w:rPr>
                <w:color w:val="5A646E"/>
                <w:sz w:val="22"/>
                <w:szCs w:val="36"/>
              </w:rPr>
              <w:t xml:space="preserve"> | </w:t>
            </w:r>
            <w:hyperlink r:id="rId8">
              <w:r w:rsidRPr="00F94603">
                <w:rPr>
                  <w:color w:val="154A6B"/>
                  <w:sz w:val="22"/>
                  <w:szCs w:val="36"/>
                </w:rPr>
                <w:t>GitHub</w:t>
              </w:r>
            </w:hyperlink>
            <w:r w:rsidR="00000000" w:rsidRPr="00F94603">
              <w:rPr>
                <w:color w:val="5A646E"/>
                <w:sz w:val="22"/>
                <w:szCs w:val="36"/>
              </w:rPr>
              <w:t xml:space="preserve"> | </w:t>
            </w:r>
            <w:hyperlink r:id="rId9">
              <w:r w:rsidRPr="00F94603">
                <w:rPr>
                  <w:color w:val="154A6B"/>
                  <w:sz w:val="22"/>
                  <w:szCs w:val="36"/>
                </w:rPr>
                <w:t>Portfolio</w:t>
              </w:r>
            </w:hyperlink>
          </w:p>
        </w:tc>
        <w:tc>
          <w:tcPr>
            <w:tcW w:w="5263" w:type="dxa"/>
            <w:tcBorders>
              <w:top w:val="nil"/>
              <w:left w:val="nil"/>
              <w:bottom w:val="nil"/>
              <w:right w:val="nil"/>
            </w:tcBorders>
          </w:tcPr>
          <w:p w14:paraId="07895B02" w14:textId="77777777" w:rsidR="002E3F81" w:rsidRPr="00F94603" w:rsidRDefault="00000000">
            <w:pPr>
              <w:jc w:val="right"/>
              <w:rPr>
                <w:sz w:val="21"/>
                <w:szCs w:val="32"/>
              </w:rPr>
            </w:pPr>
            <w:r w:rsidRPr="00F94603">
              <w:rPr>
                <w:noProof/>
                <w:sz w:val="21"/>
                <w:szCs w:val="32"/>
              </w:rPr>
              <w:drawing>
                <wp:inline distT="0" distB="0" distL="0" distR="0" wp14:anchorId="0B9F3CDB" wp14:editId="68FE9619">
                  <wp:extent cx="1353421" cy="1353421"/>
                  <wp:effectExtent l="0" t="0" r="5715" b="571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-00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0371" cy="1360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28404E" w14:textId="77777777" w:rsidR="002E3F81" w:rsidRPr="00F94603" w:rsidRDefault="002E3F81">
      <w:pPr>
        <w:widowControl w:val="0"/>
        <w:pBdr>
          <w:bottom w:val="single" w:sz="9" w:space="1" w:color="BFD6E3"/>
        </w:pBdr>
        <w:spacing w:before="40" w:after="20" w:line="240" w:lineRule="auto"/>
        <w:rPr>
          <w:sz w:val="21"/>
          <w:szCs w:val="32"/>
        </w:rPr>
      </w:pPr>
    </w:p>
    <w:p w14:paraId="2137AFCD" w14:textId="77777777" w:rsidR="002E3F81" w:rsidRPr="00F94603" w:rsidRDefault="00000000">
      <w:pPr>
        <w:keepNext/>
        <w:widowControl w:val="0"/>
        <w:pBdr>
          <w:bottom w:val="single" w:sz="6" w:space="1" w:color="BFD6E3"/>
        </w:pBdr>
        <w:spacing w:before="100" w:after="40" w:line="240" w:lineRule="auto"/>
        <w:rPr>
          <w:sz w:val="21"/>
          <w:szCs w:val="32"/>
        </w:rPr>
      </w:pPr>
      <w:r>
        <w:rPr>
          <w:b/>
          <w:color w:val="154A6B"/>
          <w:sz w:val="21"/>
        </w:rPr>
        <w:t>PROFİL ÖZETİ</w:t>
      </w:r>
    </w:p>
    <w:p w14:paraId="70601F8A" w14:textId="77777777" w:rsidR="002E3F81" w:rsidRPr="00F94603" w:rsidRDefault="00000000">
      <w:pPr>
        <w:widowControl w:val="0"/>
        <w:spacing w:before="20" w:after="20" w:line="252" w:lineRule="auto"/>
        <w:rPr>
          <w:color w:val="232A32"/>
          <w:sz w:val="21"/>
          <w:szCs w:val="32"/>
        </w:rPr>
      </w:pPr>
      <w:r>
        <w:rPr>
          <w:color w:val="232A32"/>
          <w:sz w:val="21"/>
        </w:rPr>
        <w:t>Bilgisayar Mühendisliği mezunu olarak veri bilimi, makine öğrenmesi, veri analitiği ve veritabanı odaklı uygulamalar alanlarında uygulamalı deneyime sahibim. Python, SQL, C#, PostgreSQL, scikit-learn, Streamlit, Flask ve Tableau ile çalışıyorum. Makine öğrenmesi iş akışları, veritabanı sistemleri, dashboardlar ve kullanıcı odaklı yazılım çözümleri geliştirme konusunda deneyimliyim.</w:t>
      </w:r>
    </w:p>
    <w:p w14:paraId="3CE014C4" w14:textId="77777777" w:rsidR="00F94603" w:rsidRPr="00F94603" w:rsidRDefault="00F94603">
      <w:pPr>
        <w:widowControl w:val="0"/>
        <w:spacing w:before="20" w:after="20" w:line="252" w:lineRule="auto"/>
        <w:rPr>
          <w:sz w:val="21"/>
          <w:szCs w:val="32"/>
        </w:rPr>
      </w:pPr>
    </w:p>
    <w:p w14:paraId="32A6E9B2" w14:textId="77777777" w:rsidR="002E3F81" w:rsidRPr="00F94603" w:rsidRDefault="00000000">
      <w:pPr>
        <w:keepNext/>
        <w:widowControl w:val="0"/>
        <w:pBdr>
          <w:bottom w:val="single" w:sz="6" w:space="1" w:color="BFD6E3"/>
        </w:pBdr>
        <w:spacing w:before="100" w:after="40" w:line="240" w:lineRule="auto"/>
        <w:rPr>
          <w:sz w:val="21"/>
          <w:szCs w:val="32"/>
        </w:rPr>
      </w:pPr>
      <w:r>
        <w:rPr>
          <w:b/>
          <w:color w:val="154A6B"/>
          <w:sz w:val="21"/>
        </w:rPr>
        <w:t>TEKNİK YETKİNLİKLER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63"/>
        <w:gridCol w:w="5263"/>
      </w:tblGrid>
      <w:tr w:rsidR="002E3F81" w:rsidRPr="00F94603" w14:paraId="4FBB977D" w14:textId="77777777">
        <w:tc>
          <w:tcPr>
            <w:tcW w:w="5263" w:type="dxa"/>
            <w:tcBorders>
              <w:top w:val="nil"/>
              <w:left w:val="nil"/>
              <w:bottom w:val="nil"/>
              <w:right w:val="nil"/>
            </w:tcBorders>
          </w:tcPr>
          <w:p w14:paraId="48600F2E" w14:textId="77777777" w:rsidR="002E3F81" w:rsidRPr="00F94603" w:rsidRDefault="00000000">
            <w:pPr>
              <w:spacing w:after="0" w:line="240" w:lineRule="auto"/>
              <w:rPr>
                <w:sz w:val="21"/>
                <w:szCs w:val="32"/>
              </w:rPr>
            </w:pPr>
            <w:r>
              <w:rPr>
                <w:b/>
                <w:color w:val="154A6B"/>
                <w:sz w:val="21"/>
              </w:rPr>
              <w:t xml:space="preserve">Programlama: </w:t>
            </w:r>
            <w:r>
              <w:rPr>
                <w:color w:val="232A32"/>
                <w:sz w:val="21"/>
              </w:rPr>
              <w:t>Python, SQL, C#, Java, C</w:t>
            </w:r>
          </w:p>
        </w:tc>
        <w:tc>
          <w:tcPr>
            <w:tcW w:w="5263" w:type="dxa"/>
            <w:tcBorders>
              <w:top w:val="nil"/>
              <w:left w:val="nil"/>
              <w:bottom w:val="nil"/>
              <w:right w:val="nil"/>
            </w:tcBorders>
          </w:tcPr>
          <w:p w14:paraId="2833366C" w14:textId="77777777" w:rsidR="002E3F81" w:rsidRPr="00F94603" w:rsidRDefault="00000000">
            <w:pPr>
              <w:spacing w:after="0" w:line="240" w:lineRule="auto"/>
              <w:rPr>
                <w:sz w:val="21"/>
                <w:szCs w:val="32"/>
              </w:rPr>
            </w:pPr>
            <w:r>
              <w:rPr>
                <w:b/>
                <w:color w:val="154A6B"/>
                <w:sz w:val="21"/>
              </w:rPr>
              <w:t xml:space="preserve">Web &amp; Uygulamalar: </w:t>
            </w:r>
            <w:r>
              <w:rPr>
                <w:color w:val="232A32"/>
                <w:sz w:val="21"/>
              </w:rPr>
              <w:t>Flask, Streamlit, HTML/CSS</w:t>
            </w:r>
          </w:p>
        </w:tc>
      </w:tr>
      <w:tr w:rsidR="002E3F81" w:rsidRPr="00F94603" w14:paraId="6A062CCB" w14:textId="77777777">
        <w:tc>
          <w:tcPr>
            <w:tcW w:w="5263" w:type="dxa"/>
            <w:tcBorders>
              <w:top w:val="nil"/>
              <w:left w:val="nil"/>
              <w:bottom w:val="nil"/>
              <w:right w:val="nil"/>
            </w:tcBorders>
          </w:tcPr>
          <w:p w14:paraId="6AAF7079" w14:textId="77777777" w:rsidR="002E3F81" w:rsidRPr="00F94603" w:rsidRDefault="00000000">
            <w:pPr>
              <w:spacing w:after="0" w:line="240" w:lineRule="auto"/>
              <w:rPr>
                <w:sz w:val="21"/>
                <w:szCs w:val="32"/>
              </w:rPr>
            </w:pPr>
            <w:r>
              <w:rPr>
                <w:b/>
                <w:color w:val="154A6B"/>
                <w:sz w:val="21"/>
              </w:rPr>
              <w:t xml:space="preserve">Veritabanları: </w:t>
            </w:r>
            <w:r>
              <w:rPr>
                <w:color w:val="232A32"/>
                <w:sz w:val="21"/>
              </w:rPr>
              <w:t>PostgreSQL, Veritabanı Tasarımı, ER Modelleme</w:t>
            </w:r>
          </w:p>
        </w:tc>
        <w:tc>
          <w:tcPr>
            <w:tcW w:w="5263" w:type="dxa"/>
            <w:tcBorders>
              <w:top w:val="nil"/>
              <w:left w:val="nil"/>
              <w:bottom w:val="nil"/>
              <w:right w:val="nil"/>
            </w:tcBorders>
          </w:tcPr>
          <w:p w14:paraId="677AB888" w14:textId="77777777" w:rsidR="002E3F81" w:rsidRPr="00F94603" w:rsidRDefault="00000000">
            <w:pPr>
              <w:spacing w:after="0" w:line="240" w:lineRule="auto"/>
              <w:rPr>
                <w:sz w:val="21"/>
                <w:szCs w:val="32"/>
              </w:rPr>
            </w:pPr>
            <w:r>
              <w:rPr>
                <w:b/>
                <w:color w:val="154A6B"/>
                <w:sz w:val="21"/>
              </w:rPr>
              <w:t xml:space="preserve">Veri Bilimi &amp; ML: </w:t>
            </w:r>
            <w:r>
              <w:rPr>
                <w:color w:val="232A32"/>
                <w:sz w:val="21"/>
              </w:rPr>
              <w:t>Pandas, NumPy, scikit-learn, SHAP, Matplotlib, Seaborn</w:t>
            </w:r>
          </w:p>
        </w:tc>
      </w:tr>
      <w:tr w:rsidR="002E3F81" w:rsidRPr="00F94603" w14:paraId="5CE8A8F9" w14:textId="77777777">
        <w:tc>
          <w:tcPr>
            <w:tcW w:w="5263" w:type="dxa"/>
            <w:tcBorders>
              <w:top w:val="nil"/>
              <w:left w:val="nil"/>
              <w:bottom w:val="nil"/>
              <w:right w:val="nil"/>
            </w:tcBorders>
          </w:tcPr>
          <w:p w14:paraId="2F27FDF2" w14:textId="77777777" w:rsidR="002E3F81" w:rsidRPr="00F94603" w:rsidRDefault="00000000">
            <w:pPr>
              <w:spacing w:after="0" w:line="240" w:lineRule="auto"/>
              <w:rPr>
                <w:color w:val="232A32"/>
                <w:sz w:val="21"/>
                <w:szCs w:val="32"/>
              </w:rPr>
            </w:pPr>
            <w:r>
              <w:rPr>
                <w:b/>
                <w:color w:val="154A6B"/>
                <w:sz w:val="21"/>
              </w:rPr>
              <w:t xml:space="preserve">Yazılım Pratikleri: </w:t>
            </w:r>
            <w:r>
              <w:rPr>
                <w:color w:val="232A32"/>
                <w:sz w:val="21"/>
              </w:rPr>
              <w:t>Git, GitHub, Veri Ön İşleme, Model Değerlendirme</w:t>
            </w:r>
          </w:p>
          <w:p w14:paraId="09F15D76" w14:textId="77777777" w:rsidR="00F94603" w:rsidRPr="00F94603" w:rsidRDefault="00F94603">
            <w:pPr>
              <w:spacing w:after="0" w:line="240" w:lineRule="auto"/>
              <w:rPr>
                <w:sz w:val="21"/>
                <w:szCs w:val="32"/>
              </w:rPr>
            </w:pPr>
          </w:p>
        </w:tc>
        <w:tc>
          <w:tcPr>
            <w:tcW w:w="5263" w:type="dxa"/>
            <w:tcBorders>
              <w:top w:val="nil"/>
              <w:left w:val="nil"/>
              <w:bottom w:val="nil"/>
              <w:right w:val="nil"/>
            </w:tcBorders>
          </w:tcPr>
          <w:p w14:paraId="0B9B390F" w14:textId="77777777" w:rsidR="002E3F81" w:rsidRPr="00F94603" w:rsidRDefault="00000000">
            <w:pPr>
              <w:spacing w:after="0" w:line="240" w:lineRule="auto"/>
              <w:rPr>
                <w:sz w:val="21"/>
                <w:szCs w:val="32"/>
              </w:rPr>
            </w:pPr>
            <w:r>
              <w:rPr>
                <w:b/>
                <w:color w:val="154A6B"/>
                <w:sz w:val="21"/>
              </w:rPr>
              <w:t xml:space="preserve">Görselleştirme &amp; Araçlar: </w:t>
            </w:r>
            <w:r>
              <w:rPr>
                <w:color w:val="232A32"/>
                <w:sz w:val="21"/>
              </w:rPr>
              <w:t>Tableau, Jupyter Notebook</w:t>
            </w:r>
          </w:p>
        </w:tc>
      </w:tr>
    </w:tbl>
    <w:p w14:paraId="64A73EF5" w14:textId="77777777" w:rsidR="002E3F81" w:rsidRPr="00F94603" w:rsidRDefault="00000000">
      <w:pPr>
        <w:keepNext/>
        <w:widowControl w:val="0"/>
        <w:pBdr>
          <w:bottom w:val="single" w:sz="6" w:space="1" w:color="BFD6E3"/>
        </w:pBdr>
        <w:spacing w:before="100" w:after="40" w:line="240" w:lineRule="auto"/>
        <w:rPr>
          <w:sz w:val="21"/>
          <w:szCs w:val="32"/>
        </w:rPr>
      </w:pPr>
      <w:r>
        <w:rPr>
          <w:b/>
          <w:color w:val="154A6B"/>
          <w:sz w:val="21"/>
        </w:rPr>
        <w:t>DENEYİM</w:t>
      </w:r>
    </w:p>
    <w:p w14:paraId="7F27296C" w14:textId="77777777" w:rsidR="002E3F81" w:rsidRPr="00F94603" w:rsidRDefault="00000000">
      <w:pPr>
        <w:widowControl w:val="0"/>
        <w:spacing w:before="40" w:after="0" w:line="240" w:lineRule="auto"/>
        <w:rPr>
          <w:sz w:val="21"/>
          <w:szCs w:val="32"/>
        </w:rPr>
      </w:pPr>
      <w:r>
        <w:rPr>
          <w:b/>
          <w:color w:val="232A32"/>
          <w:sz w:val="22"/>
        </w:rPr>
        <w:t>Stajyer</w:t>
      </w:r>
      <w:r>
        <w:rPr>
          <w:color w:val="232A32"/>
          <w:sz w:val="22"/>
        </w:rPr>
        <w:t xml:space="preserve"> | Telcorex İletişim ve Dijital Dönüşüm Hizmetleri</w:t>
      </w:r>
      <w:r>
        <w:rPr>
          <w:color w:val="5A646E"/>
          <w:sz w:val="21"/>
        </w:rPr>
        <w:t xml:space="preserve"> | İstanbul, Türkiye | Ağu 2025</w:t>
      </w:r>
    </w:p>
    <w:p w14:paraId="1C6D0E12" w14:textId="77777777" w:rsidR="002E3F81" w:rsidRPr="00F94603" w:rsidRDefault="00000000">
      <w:pPr>
        <w:pStyle w:val="ListeMaddemi"/>
        <w:widowControl w:val="0"/>
        <w:spacing w:after="0" w:line="245" w:lineRule="auto"/>
        <w:ind w:left="230" w:hanging="230"/>
        <w:rPr>
          <w:sz w:val="21"/>
          <w:szCs w:val="32"/>
        </w:rPr>
      </w:pPr>
      <w:r>
        <w:rPr>
          <w:color w:val="232A32"/>
          <w:sz w:val="21"/>
        </w:rPr>
        <w:t>Python kullanarak veri hazırlama, keşifsel veri analizi ve makine öğrenmesi model eğitimi çalışmalarına destek verdim.</w:t>
      </w:r>
    </w:p>
    <w:p w14:paraId="1EC1895B" w14:textId="77777777" w:rsidR="002E3F81" w:rsidRPr="00F94603" w:rsidRDefault="00000000">
      <w:pPr>
        <w:pStyle w:val="ListeMaddemi"/>
        <w:widowControl w:val="0"/>
        <w:spacing w:after="0" w:line="245" w:lineRule="auto"/>
        <w:ind w:left="230" w:hanging="230"/>
        <w:rPr>
          <w:sz w:val="21"/>
          <w:szCs w:val="32"/>
        </w:rPr>
      </w:pPr>
      <w:r>
        <w:rPr>
          <w:color w:val="232A32"/>
          <w:sz w:val="21"/>
        </w:rPr>
        <w:t>Pandas, NumPy ve scikit-learn ile veri ön işleme ve model değerlendirme akışlarını uyguladım.</w:t>
      </w:r>
    </w:p>
    <w:p w14:paraId="4ECAFFB7" w14:textId="77777777" w:rsidR="00F94603" w:rsidRPr="00F94603" w:rsidRDefault="00F94603" w:rsidP="00F94603">
      <w:pPr>
        <w:pStyle w:val="ListeMaddemi"/>
        <w:widowControl w:val="0"/>
        <w:numPr>
          <w:ilvl w:val="0"/>
          <w:numId w:val="0"/>
        </w:numPr>
        <w:spacing w:after="0" w:line="245" w:lineRule="auto"/>
        <w:ind w:left="230"/>
        <w:rPr>
          <w:sz w:val="21"/>
          <w:szCs w:val="32"/>
        </w:rPr>
      </w:pPr>
    </w:p>
    <w:p w14:paraId="01BF201C" w14:textId="77777777" w:rsidR="002E3F81" w:rsidRPr="00F94603" w:rsidRDefault="00000000">
      <w:pPr>
        <w:keepNext/>
        <w:widowControl w:val="0"/>
        <w:pBdr>
          <w:bottom w:val="single" w:sz="6" w:space="1" w:color="BFD6E3"/>
        </w:pBdr>
        <w:spacing w:before="100" w:after="40" w:line="240" w:lineRule="auto"/>
        <w:rPr>
          <w:sz w:val="21"/>
          <w:szCs w:val="32"/>
        </w:rPr>
      </w:pPr>
      <w:r>
        <w:rPr>
          <w:b/>
          <w:color w:val="154A6B"/>
          <w:sz w:val="21"/>
        </w:rPr>
        <w:t>EĞİTİM</w:t>
      </w:r>
    </w:p>
    <w:p w14:paraId="1C3F808E" w14:textId="77777777" w:rsidR="002E3F81" w:rsidRPr="00F94603" w:rsidRDefault="00000000">
      <w:pPr>
        <w:widowControl w:val="0"/>
        <w:spacing w:before="40" w:after="0" w:line="240" w:lineRule="auto"/>
        <w:rPr>
          <w:sz w:val="21"/>
          <w:szCs w:val="32"/>
        </w:rPr>
      </w:pPr>
      <w:r>
        <w:rPr>
          <w:b/>
          <w:color w:val="232A32"/>
          <w:sz w:val="22"/>
        </w:rPr>
        <w:t>Lisans, Bilgisayar Mühendisliği</w:t>
      </w:r>
      <w:r>
        <w:rPr>
          <w:color w:val="232A32"/>
          <w:sz w:val="22"/>
        </w:rPr>
        <w:t xml:space="preserve"> | Alanya Alaaddin Keykubat Üniversitesi</w:t>
      </w:r>
      <w:r>
        <w:rPr>
          <w:color w:val="5A646E"/>
          <w:sz w:val="21"/>
        </w:rPr>
        <w:t xml:space="preserve"> | 2022 - 2026</w:t>
      </w:r>
    </w:p>
    <w:p w14:paraId="4B338BC6" w14:textId="77777777" w:rsidR="002E3F81" w:rsidRPr="00F94603" w:rsidRDefault="00000000">
      <w:pPr>
        <w:widowControl w:val="0"/>
        <w:spacing w:after="0" w:line="240" w:lineRule="auto"/>
        <w:rPr>
          <w:color w:val="232A32"/>
          <w:sz w:val="21"/>
          <w:szCs w:val="32"/>
        </w:rPr>
      </w:pPr>
      <w:r>
        <w:rPr>
          <w:color w:val="232A32"/>
          <w:sz w:val="21"/>
        </w:rPr>
        <w:t>Odak alanları: veri bilimi, makine öğrenmesi, veritabanı sistemleri, yazılım geliştirme ve veri görselleştirme.</w:t>
      </w:r>
    </w:p>
    <w:p w14:paraId="68C31AE9" w14:textId="77777777" w:rsidR="00F94603" w:rsidRPr="00F94603" w:rsidRDefault="00F94603">
      <w:pPr>
        <w:widowControl w:val="0"/>
        <w:spacing w:after="0" w:line="240" w:lineRule="auto"/>
        <w:rPr>
          <w:sz w:val="21"/>
          <w:szCs w:val="32"/>
        </w:rPr>
      </w:pPr>
    </w:p>
    <w:p w14:paraId="138600A7" w14:textId="77777777" w:rsidR="002E3F81" w:rsidRPr="00F94603" w:rsidRDefault="00000000">
      <w:pPr>
        <w:keepNext/>
        <w:widowControl w:val="0"/>
        <w:pBdr>
          <w:bottom w:val="single" w:sz="6" w:space="1" w:color="BFD6E3"/>
        </w:pBdr>
        <w:spacing w:before="100" w:after="40" w:line="240" w:lineRule="auto"/>
        <w:rPr>
          <w:sz w:val="21"/>
          <w:szCs w:val="32"/>
        </w:rPr>
      </w:pPr>
      <w:r>
        <w:rPr>
          <w:b/>
          <w:color w:val="154A6B"/>
          <w:sz w:val="21"/>
        </w:rPr>
        <w:t>SEÇİLİ PROJELER</w:t>
      </w:r>
    </w:p>
    <w:p w14:paraId="16D3B25B" w14:textId="77777777" w:rsidR="002E3F81" w:rsidRPr="00F94603" w:rsidRDefault="00000000">
      <w:pPr>
        <w:widowControl w:val="0"/>
        <w:spacing w:before="48" w:after="0" w:line="240" w:lineRule="auto"/>
        <w:rPr>
          <w:sz w:val="21"/>
          <w:szCs w:val="32"/>
        </w:rPr>
      </w:pPr>
      <w:hyperlink r:id="rId13" w:history="1">
        <w:r>
          <w:rPr>
            <w:b/>
            <w:color w:val="232A32"/>
            <w:sz w:val="22"/>
          </w:rPr>
          <w:t>Explainova - Kodlama Gerektirmeyen Makine Öğrenmesi Platformu</w:t>
        </w:r>
      </w:hyperlink>
      <w:r>
        <w:rPr>
          <w:i/>
          <w:color w:val="268D9E"/>
          <w:sz w:val="21"/>
        </w:rPr>
        <w:t xml:space="preserve"> | Python, Streamlit, scikit-learn, SHAP</w:t>
      </w:r>
    </w:p>
    <w:p w14:paraId="526DFC90" w14:textId="77777777" w:rsidR="002E3F81" w:rsidRPr="00F94603" w:rsidRDefault="00000000">
      <w:pPr>
        <w:pStyle w:val="ListeMaddemi"/>
        <w:widowControl w:val="0"/>
        <w:spacing w:after="0" w:line="245" w:lineRule="auto"/>
        <w:ind w:left="230" w:hanging="230"/>
        <w:rPr>
          <w:sz w:val="21"/>
          <w:szCs w:val="32"/>
        </w:rPr>
      </w:pPr>
      <w:r>
        <w:rPr>
          <w:color w:val="232A32"/>
          <w:sz w:val="21"/>
        </w:rPr>
        <w:t>Teknik bilgisi olmayan kullanıcıların tablo verilerini analiz edip ML modellerini karşılaştırabildiği uçtan uca bir platform geliştirdim.</w:t>
      </w:r>
    </w:p>
    <w:p w14:paraId="607F004B" w14:textId="77777777" w:rsidR="002E3F81" w:rsidRPr="00F94603" w:rsidRDefault="00000000">
      <w:pPr>
        <w:pStyle w:val="ListeMaddemi"/>
        <w:widowControl w:val="0"/>
        <w:spacing w:after="0" w:line="245" w:lineRule="auto"/>
        <w:ind w:left="230" w:hanging="230"/>
        <w:rPr>
          <w:sz w:val="21"/>
          <w:szCs w:val="32"/>
        </w:rPr>
      </w:pPr>
      <w:r>
        <w:rPr>
          <w:color w:val="232A32"/>
          <w:sz w:val="21"/>
        </w:rPr>
        <w:t>Ön işleme, otomatik sınıflandırma/regresyon akışı, SHAP açıklanabilirliği, PDP/ICE çıktıları ve Word raporu oluşturma özellikleri ekledim.</w:t>
      </w:r>
    </w:p>
    <w:p w14:paraId="033B313D" w14:textId="77777777" w:rsidR="002E3F81" w:rsidRPr="00F94603" w:rsidRDefault="00000000">
      <w:pPr>
        <w:widowControl w:val="0"/>
        <w:spacing w:before="48" w:after="0" w:line="240" w:lineRule="auto"/>
        <w:rPr>
          <w:sz w:val="21"/>
          <w:szCs w:val="32"/>
        </w:rPr>
      </w:pPr>
      <w:hyperlink r:id="rId14" w:history="1">
        <w:r>
          <w:rPr>
            <w:b/>
            <w:color w:val="232A32"/>
            <w:sz w:val="22"/>
          </w:rPr>
          <w:t>Mobil Uygulama Mağazası Veritabanı Tasarımı ve Görselleştirme</w:t>
        </w:r>
      </w:hyperlink>
      <w:r>
        <w:rPr>
          <w:i/>
          <w:color w:val="268D9E"/>
          <w:sz w:val="21"/>
        </w:rPr>
        <w:t xml:space="preserve"> | SQL, ER Model, Tableau</w:t>
      </w:r>
    </w:p>
    <w:p w14:paraId="10DCAB88" w14:textId="77777777" w:rsidR="002E3F81" w:rsidRPr="00F94603" w:rsidRDefault="00000000">
      <w:pPr>
        <w:pStyle w:val="ListeMaddemi"/>
        <w:widowControl w:val="0"/>
        <w:spacing w:after="0" w:line="245" w:lineRule="auto"/>
        <w:ind w:left="230" w:hanging="230"/>
        <w:rPr>
          <w:sz w:val="21"/>
          <w:szCs w:val="32"/>
        </w:rPr>
      </w:pPr>
      <w:r>
        <w:rPr>
          <w:color w:val="232A32"/>
          <w:sz w:val="21"/>
        </w:rPr>
        <w:t>Uygulama mağazası verisi için ER diyagramı, ilişkisel şema, normalizasyon yapısı, SQL sorguları ve Tableau dashboardları tasarladım.</w:t>
      </w:r>
    </w:p>
    <w:p w14:paraId="7CAD46FD" w14:textId="77777777" w:rsidR="002E3F81" w:rsidRPr="00F94603" w:rsidRDefault="00000000">
      <w:pPr>
        <w:widowControl w:val="0"/>
        <w:spacing w:before="48" w:after="0" w:line="240" w:lineRule="auto"/>
        <w:rPr>
          <w:sz w:val="21"/>
          <w:szCs w:val="32"/>
        </w:rPr>
      </w:pPr>
      <w:hyperlink r:id="rId15" w:history="1">
        <w:r>
          <w:rPr>
            <w:b/>
            <w:color w:val="232A32"/>
            <w:sz w:val="22"/>
          </w:rPr>
          <w:t>Öğrenci Yoklama Takip Sistemi</w:t>
        </w:r>
      </w:hyperlink>
      <w:r>
        <w:rPr>
          <w:i/>
          <w:color w:val="268D9E"/>
          <w:sz w:val="21"/>
        </w:rPr>
        <w:t xml:space="preserve"> | Python, Flask, PostgreSQL, ZeroMQ</w:t>
      </w:r>
    </w:p>
    <w:p w14:paraId="1E894CCD" w14:textId="77777777" w:rsidR="002E3F81" w:rsidRPr="00F94603" w:rsidRDefault="00000000">
      <w:pPr>
        <w:pStyle w:val="ListeMaddemi"/>
        <w:widowControl w:val="0"/>
        <w:spacing w:after="0" w:line="245" w:lineRule="auto"/>
        <w:ind w:left="230" w:hanging="230"/>
        <w:rPr>
          <w:sz w:val="21"/>
          <w:szCs w:val="32"/>
        </w:rPr>
      </w:pPr>
      <w:r>
        <w:rPr>
          <w:color w:val="232A32"/>
          <w:sz w:val="21"/>
        </w:rPr>
        <w:t>Flask arayüzünü PostgreSQL veri katmanı ve ZeroMQ mesajlaşma yapısıyla bağlayan web tabanlı yoklama sistemi geliştirdim.</w:t>
      </w:r>
    </w:p>
    <w:p w14:paraId="145415BD" w14:textId="77777777" w:rsidR="002E3F81" w:rsidRPr="00F94603" w:rsidRDefault="00000000">
      <w:pPr>
        <w:widowControl w:val="0"/>
        <w:spacing w:before="48" w:after="0" w:line="240" w:lineRule="auto"/>
        <w:rPr>
          <w:sz w:val="21"/>
          <w:szCs w:val="32"/>
        </w:rPr>
      </w:pPr>
      <w:hyperlink r:id="rId16" w:history="1">
        <w:r>
          <w:rPr>
            <w:b/>
            <w:color w:val="232A32"/>
            <w:sz w:val="22"/>
          </w:rPr>
          <w:t>Restoran Yönetim Sistemi</w:t>
        </w:r>
      </w:hyperlink>
      <w:r>
        <w:rPr>
          <w:i/>
          <w:color w:val="268D9E"/>
          <w:sz w:val="21"/>
        </w:rPr>
        <w:t xml:space="preserve"> | PostgreSQL, Veritabanı Tasarımı</w:t>
      </w:r>
    </w:p>
    <w:p w14:paraId="78D2AF26" w14:textId="77777777" w:rsidR="002E3F81" w:rsidRPr="00F94603" w:rsidRDefault="00000000">
      <w:pPr>
        <w:pStyle w:val="ListeMaddemi"/>
        <w:widowControl w:val="0"/>
        <w:spacing w:after="0" w:line="245" w:lineRule="auto"/>
        <w:ind w:left="230" w:hanging="230"/>
        <w:rPr>
          <w:sz w:val="21"/>
          <w:szCs w:val="32"/>
        </w:rPr>
      </w:pPr>
      <w:r>
        <w:rPr>
          <w:color w:val="232A32"/>
          <w:sz w:val="21"/>
        </w:rPr>
        <w:t>Rezervasyon, sipariş, menü ve restoran operasyonları için ilişkisel tablolar ve temel SQL sorguları tasarladım.</w:t>
      </w:r>
    </w:p>
    <w:p w14:paraId="208EAD57" w14:textId="77777777" w:rsidR="00F94603" w:rsidRPr="00F94603" w:rsidRDefault="00F94603" w:rsidP="00F94603">
      <w:pPr>
        <w:pStyle w:val="ListeMaddemi"/>
        <w:widowControl w:val="0"/>
        <w:numPr>
          <w:ilvl w:val="0"/>
          <w:numId w:val="0"/>
        </w:numPr>
        <w:spacing w:after="0" w:line="245" w:lineRule="auto"/>
        <w:ind w:left="230"/>
        <w:rPr>
          <w:sz w:val="21"/>
          <w:szCs w:val="32"/>
        </w:rPr>
      </w:pPr>
    </w:p>
    <w:p w14:paraId="45964D8C" w14:textId="77777777" w:rsidR="002E3F81" w:rsidRPr="00F94603" w:rsidRDefault="00000000">
      <w:pPr>
        <w:keepNext/>
        <w:widowControl w:val="0"/>
        <w:pBdr>
          <w:bottom w:val="single" w:sz="6" w:space="1" w:color="BFD6E3"/>
        </w:pBdr>
        <w:spacing w:before="100" w:after="40" w:line="240" w:lineRule="auto"/>
        <w:rPr>
          <w:sz w:val="21"/>
          <w:szCs w:val="32"/>
        </w:rPr>
      </w:pPr>
      <w:r>
        <w:rPr>
          <w:b/>
          <w:color w:val="154A6B"/>
          <w:sz w:val="21"/>
        </w:rPr>
        <w:t>SERTİFİKALAR &amp; DİLLER</w:t>
      </w:r>
    </w:p>
    <w:p w14:paraId="2A6088F0" w14:textId="6D489DC6" w:rsidR="00F94603" w:rsidRPr="00F94603" w:rsidRDefault="00000000">
      <w:pPr>
        <w:widowControl w:val="0"/>
        <w:spacing w:before="20" w:after="0" w:line="240" w:lineRule="auto"/>
        <w:rPr>
          <w:color w:val="232A32"/>
          <w:sz w:val="21"/>
          <w:szCs w:val="32"/>
        </w:rPr>
      </w:pPr>
      <w:r>
        <w:rPr>
          <w:b/>
          <w:color w:val="154A6B"/>
          <w:sz w:val="21"/>
        </w:rPr>
        <w:t xml:space="preserve">Sertifikalar: </w:t>
      </w:r>
      <w:r>
        <w:rPr>
          <w:color w:val="232A32"/>
          <w:sz w:val="21"/>
        </w:rPr>
        <w:t>Huawei AI Bootcamp; Git &amp; GitHub - BTK Akademi; Data Science &amp; Data Visualization - Turkcell; Machine Learning - Udemy; UX-UI 101: Kullanıcı Deneyimi ve Kullanıcı Arayüzü Tasarımı - Pupilica.</w:t>
      </w:r>
    </w:p>
    <w:p w14:paraId="3F41C946" w14:textId="77777777" w:rsidR="00F94603" w:rsidRPr="00F94603" w:rsidRDefault="00F94603">
      <w:pPr>
        <w:widowControl w:val="0"/>
        <w:spacing w:before="20" w:after="0" w:line="240" w:lineRule="auto"/>
        <w:rPr>
          <w:color w:val="232A32"/>
          <w:sz w:val="21"/>
          <w:szCs w:val="32"/>
        </w:rPr>
      </w:pPr>
    </w:p>
    <w:p w14:paraId="3229E0BB" w14:textId="3C1C727A" w:rsidR="002E3F81" w:rsidRPr="00F94603" w:rsidRDefault="00000000">
      <w:pPr>
        <w:widowControl w:val="0"/>
        <w:spacing w:before="20" w:after="0" w:line="240" w:lineRule="auto"/>
        <w:rPr>
          <w:sz w:val="21"/>
          <w:szCs w:val="32"/>
        </w:rPr>
      </w:pPr>
      <w:r>
        <w:rPr>
          <w:b/>
          <w:color w:val="154A6B"/>
          <w:sz w:val="21"/>
        </w:rPr>
        <w:t xml:space="preserve">Dil: </w:t>
      </w:r>
      <w:r>
        <w:rPr>
          <w:color w:val="232A32"/>
          <w:sz w:val="21"/>
        </w:rPr>
        <w:t>İngilizce B2.</w:t>
      </w:r>
    </w:p>
    <w:sectPr w:rsidR="002E3F81" w:rsidRPr="00F94603" w:rsidSect="00034616">
      <w:pgSz w:w="11909" w:h="16834"/>
      <w:pgMar w:top="547" w:right="691" w:bottom="547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3284225">
    <w:abstractNumId w:val="8"/>
  </w:num>
  <w:num w:numId="2" w16cid:durableId="1222207925">
    <w:abstractNumId w:val="6"/>
  </w:num>
  <w:num w:numId="3" w16cid:durableId="1975059880">
    <w:abstractNumId w:val="5"/>
  </w:num>
  <w:num w:numId="4" w16cid:durableId="586889300">
    <w:abstractNumId w:val="4"/>
  </w:num>
  <w:num w:numId="5" w16cid:durableId="1152328967">
    <w:abstractNumId w:val="7"/>
  </w:num>
  <w:num w:numId="6" w16cid:durableId="1841386055">
    <w:abstractNumId w:val="3"/>
  </w:num>
  <w:num w:numId="7" w16cid:durableId="1266232464">
    <w:abstractNumId w:val="2"/>
  </w:num>
  <w:num w:numId="8" w16cid:durableId="2064672362">
    <w:abstractNumId w:val="1"/>
  </w:num>
  <w:num w:numId="9" w16cid:durableId="16020227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3F81"/>
    <w:rsid w:val="00326F90"/>
    <w:rsid w:val="005C6EA0"/>
    <w:rsid w:val="00AA1D8D"/>
    <w:rsid w:val="00B47730"/>
    <w:rsid w:val="00CB0664"/>
    <w:rsid w:val="00F236AE"/>
    <w:rsid w:val="00F946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9F35F6"/>
  <w14:defaultImageDpi w14:val="300"/>
  <w15:docId w15:val="{96BB6DBC-085C-984C-9629-77CD5AFE5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16"/>
    </w:r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Kpr">
    <w:name w:val="Hyperlink"/>
    <w:basedOn w:val="VarsaylanParagrafYazTipi"/>
    <w:uiPriority w:val="99"/>
    <w:unhideWhenUsed/>
    <w:rsid w:val="00F94603"/>
    <w:rPr>
      <w:color w:val="0000FF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F946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karadagynsemr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yunus-emre-karada%C4%9F-3348a0266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aradagynsemr@g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karadagynsemr.github.io" TargetMode="External"/><Relationship Id="rId13" Type="http://schemas.openxmlformats.org/officeDocument/2006/relationships/hyperlink" Target="https://github.com/karadagynsemr/explainova" TargetMode="External"/><Relationship Id="rId14" Type="http://schemas.openxmlformats.org/officeDocument/2006/relationships/hyperlink" Target="https://karadagynsemr.github.io/#projeler" TargetMode="External"/><Relationship Id="rId15" Type="http://schemas.openxmlformats.org/officeDocument/2006/relationships/hyperlink" Target="https://github.com/karadagynsemr/attendance_app_wZMQ" TargetMode="External"/><Relationship Id="rId16" Type="http://schemas.openxmlformats.org/officeDocument/2006/relationships/hyperlink" Target="https://github.com/karadagynsemr/Restaurant-Management-System-Database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436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YUNUS EMRE KARADAĞ</cp:lastModifiedBy>
  <cp:revision>2</cp:revision>
  <dcterms:created xsi:type="dcterms:W3CDTF">2026-06-25T19:43:00Z</dcterms:created>
  <dcterms:modified xsi:type="dcterms:W3CDTF">2026-06-25T19:43:00Z</dcterms:modified>
  <cp:category/>
</cp:coreProperties>
</file>