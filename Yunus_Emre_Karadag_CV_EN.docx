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63"/>
        <w:gridCol w:w="5263"/>
      </w:tblGrid>
      <w:tr w:rsidR="002E3F81" w:rsidRPr="00F94603" w14:paraId="3B75180B" w14:textId="77777777">
        <w:tc>
          <w:tcPr>
            <w:tcW w:w="5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8EFDD1" w14:textId="50B02DCD" w:rsidR="002E3F81" w:rsidRPr="00F94603" w:rsidRDefault="00000000" w:rsidP="00F94603">
            <w:pPr>
              <w:spacing w:after="0" w:line="240" w:lineRule="auto"/>
              <w:rPr>
                <w:sz w:val="21"/>
                <w:szCs w:val="32"/>
              </w:rPr>
            </w:pPr>
            <w:r w:rsidRPr="00F94603">
              <w:rPr>
                <w:b/>
                <w:color w:val="154A6B"/>
                <w:sz w:val="52"/>
                <w:szCs w:val="32"/>
              </w:rPr>
              <w:t>YUNUS EMRE</w:t>
            </w:r>
            <w:r w:rsidR="00F94603" w:rsidRPr="00F94603">
              <w:rPr>
                <w:b/>
                <w:color w:val="154A6B"/>
                <w:sz w:val="52"/>
                <w:szCs w:val="32"/>
              </w:rPr>
              <w:t xml:space="preserve">     </w:t>
            </w:r>
            <w:r w:rsidRPr="00F94603">
              <w:rPr>
                <w:b/>
                <w:color w:val="154A6B"/>
                <w:sz w:val="52"/>
                <w:szCs w:val="32"/>
              </w:rPr>
              <w:t>KARADAĞ</w:t>
            </w:r>
          </w:p>
          <w:p w14:paraId="720FAD7A" w14:textId="105EF08F" w:rsidR="00F94603" w:rsidRPr="00F94603" w:rsidRDefault="00000000">
            <w:pPr>
              <w:spacing w:after="20" w:line="240" w:lineRule="auto"/>
              <w:rPr>
                <w:b/>
                <w:color w:val="268D9E"/>
                <w:sz w:val="24"/>
                <w:szCs w:val="36"/>
              </w:rPr>
            </w:pPr>
            <w:r w:rsidRPr="00F94603">
              <w:rPr>
                <w:b/>
                <w:color w:val="268D9E"/>
                <w:sz w:val="24"/>
                <w:szCs w:val="36"/>
              </w:rPr>
              <w:t xml:space="preserve">Computer Engineering Graduate </w:t>
            </w:r>
          </w:p>
          <w:p w14:paraId="0BC715E2" w14:textId="6F9F28C2" w:rsidR="00F94603" w:rsidRPr="00F94603" w:rsidRDefault="00000000">
            <w:pPr>
              <w:spacing w:after="20" w:line="240" w:lineRule="auto"/>
              <w:rPr>
                <w:b/>
                <w:color w:val="268D9E"/>
                <w:sz w:val="24"/>
                <w:szCs w:val="36"/>
              </w:rPr>
            </w:pPr>
            <w:r w:rsidRPr="00F94603">
              <w:rPr>
                <w:b/>
                <w:color w:val="268D9E"/>
                <w:sz w:val="24"/>
                <w:szCs w:val="36"/>
              </w:rPr>
              <w:t>Data Science &amp; Machine Learning</w:t>
            </w:r>
          </w:p>
          <w:p w14:paraId="7DB3EE4D" w14:textId="77777777" w:rsidR="00F94603" w:rsidRPr="00F94603" w:rsidRDefault="00000000">
            <w:pPr>
              <w:spacing w:after="0" w:line="252" w:lineRule="auto"/>
              <w:rPr>
                <w:color w:val="5A646E"/>
                <w:sz w:val="22"/>
                <w:szCs w:val="36"/>
              </w:rPr>
            </w:pPr>
            <w:r w:rsidRPr="00F94603">
              <w:rPr>
                <w:color w:val="5A646E"/>
                <w:sz w:val="22"/>
                <w:szCs w:val="36"/>
              </w:rPr>
              <w:t xml:space="preserve">Alanya / Antalya, Türkiye | +90 539 786 4106 | </w:t>
            </w:r>
          </w:p>
          <w:p w14:paraId="2C9C2739" w14:textId="52085582" w:rsidR="002E3F81" w:rsidRPr="00F94603" w:rsidRDefault="00F94603">
            <w:pPr>
              <w:spacing w:after="0" w:line="252" w:lineRule="auto"/>
              <w:rPr>
                <w:sz w:val="22"/>
                <w:szCs w:val="36"/>
              </w:rPr>
            </w:pPr>
            <w:hyperlink r:id="rId6" w:history="1">
              <w:r w:rsidRPr="00F94603">
                <w:rPr>
                  <w:rStyle w:val="Kpr"/>
                  <w:sz w:val="22"/>
                  <w:szCs w:val="36"/>
                </w:rPr>
                <w:t>karadagynsemr@gmail.com</w:t>
              </w:r>
            </w:hyperlink>
          </w:p>
          <w:p w14:paraId="2B7CD400" w14:textId="77777777" w:rsidR="00F94603" w:rsidRPr="00F94603" w:rsidRDefault="00F94603">
            <w:pPr>
              <w:spacing w:after="0" w:line="252" w:lineRule="auto"/>
              <w:rPr>
                <w:sz w:val="22"/>
                <w:szCs w:val="36"/>
              </w:rPr>
            </w:pPr>
          </w:p>
          <w:p w14:paraId="7D99922A" w14:textId="77777777" w:rsidR="002E3F81" w:rsidRPr="00F94603" w:rsidRDefault="00000000">
            <w:pPr>
              <w:spacing w:after="0" w:line="252" w:lineRule="auto"/>
              <w:rPr>
                <w:sz w:val="21"/>
                <w:szCs w:val="32"/>
              </w:rPr>
            </w:pPr>
            <w:hyperlink r:id="rId7">
              <w:r w:rsidRPr="00F94603">
                <w:rPr>
                  <w:color w:val="154A6B"/>
                  <w:sz w:val="22"/>
                  <w:szCs w:val="36"/>
                </w:rPr>
                <w:t>LinkedIn</w:t>
              </w:r>
            </w:hyperlink>
            <w:r w:rsidRPr="00F94603">
              <w:rPr>
                <w:color w:val="5A646E"/>
                <w:sz w:val="22"/>
                <w:szCs w:val="36"/>
              </w:rPr>
              <w:t xml:space="preserve"> | </w:t>
            </w:r>
            <w:hyperlink r:id="rId8">
              <w:r w:rsidRPr="00F94603">
                <w:rPr>
                  <w:color w:val="154A6B"/>
                  <w:sz w:val="22"/>
                  <w:szCs w:val="36"/>
                </w:rPr>
                <w:t>GitHub</w:t>
              </w:r>
            </w:hyperlink>
            <w:r w:rsidRPr="00F94603">
              <w:rPr>
                <w:color w:val="5A646E"/>
                <w:sz w:val="22"/>
                <w:szCs w:val="36"/>
              </w:rPr>
              <w:t xml:space="preserve"> | </w:t>
            </w:r>
            <w:hyperlink r:id="rId9">
              <w:r w:rsidRPr="00F94603">
                <w:rPr>
                  <w:color w:val="154A6B"/>
                  <w:sz w:val="22"/>
                  <w:szCs w:val="36"/>
                </w:rPr>
                <w:t>Portfolio</w:t>
              </w:r>
            </w:hyperlink>
          </w:p>
        </w:tc>
        <w:tc>
          <w:tcPr>
            <w:tcW w:w="5263" w:type="dxa"/>
            <w:tcBorders>
              <w:top w:val="nil"/>
              <w:left w:val="nil"/>
              <w:bottom w:val="nil"/>
              <w:right w:val="nil"/>
            </w:tcBorders>
          </w:tcPr>
          <w:p w14:paraId="07895B02" w14:textId="77777777" w:rsidR="002E3F81" w:rsidRPr="00F94603" w:rsidRDefault="00000000">
            <w:pPr>
              <w:jc w:val="right"/>
              <w:rPr>
                <w:sz w:val="21"/>
                <w:szCs w:val="32"/>
              </w:rPr>
            </w:pPr>
            <w:r w:rsidRPr="00F94603">
              <w:rPr>
                <w:noProof/>
                <w:sz w:val="21"/>
                <w:szCs w:val="32"/>
              </w:rPr>
              <w:drawing>
                <wp:inline distT="0" distB="0" distL="0" distR="0" wp14:anchorId="0B9F3CDB" wp14:editId="68FE9619">
                  <wp:extent cx="1353421" cy="1353421"/>
                  <wp:effectExtent l="0" t="0" r="5715" b="571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-00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0371" cy="1360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28404E" w14:textId="77777777" w:rsidR="002E3F81" w:rsidRPr="00F94603" w:rsidRDefault="002E3F81">
      <w:pPr>
        <w:widowControl w:val="0"/>
        <w:pBdr>
          <w:bottom w:val="single" w:sz="9" w:space="1" w:color="BFD6E3"/>
        </w:pBdr>
        <w:spacing w:before="40" w:after="20" w:line="240" w:lineRule="auto"/>
        <w:rPr>
          <w:sz w:val="21"/>
          <w:szCs w:val="32"/>
        </w:rPr>
      </w:pPr>
    </w:p>
    <w:p w14:paraId="2137AFCD" w14:textId="77777777" w:rsidR="002E3F81" w:rsidRPr="00F94603" w:rsidRDefault="00000000">
      <w:pPr>
        <w:keepNext/>
        <w:widowControl w:val="0"/>
        <w:pBdr>
          <w:bottom w:val="single" w:sz="6" w:space="1" w:color="BFD6E3"/>
        </w:pBdr>
        <w:spacing w:before="100" w:after="40" w:line="240" w:lineRule="auto"/>
        <w:rPr>
          <w:sz w:val="21"/>
          <w:szCs w:val="32"/>
        </w:rPr>
      </w:pPr>
      <w:r w:rsidRPr="00F94603">
        <w:rPr>
          <w:b/>
          <w:color w:val="154A6B"/>
          <w:sz w:val="21"/>
          <w:szCs w:val="32"/>
        </w:rPr>
        <w:t>PROFESSIONAL SUMMARY</w:t>
      </w:r>
    </w:p>
    <w:p w14:paraId="70601F8A" w14:textId="77777777" w:rsidR="002E3F81" w:rsidRPr="00F94603" w:rsidRDefault="00000000">
      <w:pPr>
        <w:widowControl w:val="0"/>
        <w:spacing w:before="20" w:after="20" w:line="252" w:lineRule="auto"/>
        <w:rPr>
          <w:color w:val="232A32"/>
          <w:sz w:val="21"/>
          <w:szCs w:val="32"/>
        </w:rPr>
      </w:pPr>
      <w:r w:rsidRPr="00F94603">
        <w:rPr>
          <w:color w:val="232A32"/>
          <w:sz w:val="21"/>
          <w:szCs w:val="32"/>
        </w:rPr>
        <w:t>Computer Engineering graduate with hands-on experience in data science, machine learning, data analytics, and database-driven applications. Skilled in Python, SQL, C#, PostgreSQL, scikit-learn, Streamlit, Flask, and Tableau. Experienced in building machine learning workflows, database systems, dashboards, and user-oriented software solutions.</w:t>
      </w:r>
    </w:p>
    <w:p w14:paraId="3CE014C4" w14:textId="77777777" w:rsidR="00F94603" w:rsidRPr="00F94603" w:rsidRDefault="00F94603">
      <w:pPr>
        <w:widowControl w:val="0"/>
        <w:spacing w:before="20" w:after="20" w:line="252" w:lineRule="auto"/>
        <w:rPr>
          <w:sz w:val="21"/>
          <w:szCs w:val="32"/>
        </w:rPr>
      </w:pPr>
    </w:p>
    <w:p w14:paraId="32A6E9B2" w14:textId="77777777" w:rsidR="002E3F81" w:rsidRPr="00F94603" w:rsidRDefault="00000000">
      <w:pPr>
        <w:keepNext/>
        <w:widowControl w:val="0"/>
        <w:pBdr>
          <w:bottom w:val="single" w:sz="6" w:space="1" w:color="BFD6E3"/>
        </w:pBdr>
        <w:spacing w:before="100" w:after="40" w:line="240" w:lineRule="auto"/>
        <w:rPr>
          <w:sz w:val="21"/>
          <w:szCs w:val="32"/>
        </w:rPr>
      </w:pPr>
      <w:r w:rsidRPr="00F94603">
        <w:rPr>
          <w:b/>
          <w:color w:val="154A6B"/>
          <w:sz w:val="21"/>
          <w:szCs w:val="32"/>
        </w:rPr>
        <w:t>TECHNICAL SKILLS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63"/>
        <w:gridCol w:w="5263"/>
      </w:tblGrid>
      <w:tr w:rsidR="002E3F81" w:rsidRPr="00F94603" w14:paraId="4FBB977D" w14:textId="77777777">
        <w:tc>
          <w:tcPr>
            <w:tcW w:w="5263" w:type="dxa"/>
            <w:tcBorders>
              <w:top w:val="nil"/>
              <w:left w:val="nil"/>
              <w:bottom w:val="nil"/>
              <w:right w:val="nil"/>
            </w:tcBorders>
          </w:tcPr>
          <w:p w14:paraId="48600F2E" w14:textId="77777777" w:rsidR="002E3F81" w:rsidRPr="00F94603" w:rsidRDefault="00000000">
            <w:pPr>
              <w:spacing w:after="0" w:line="240" w:lineRule="auto"/>
              <w:rPr>
                <w:sz w:val="21"/>
                <w:szCs w:val="32"/>
              </w:rPr>
            </w:pPr>
            <w:r w:rsidRPr="00F94603">
              <w:rPr>
                <w:b/>
                <w:color w:val="154A6B"/>
                <w:sz w:val="21"/>
                <w:szCs w:val="32"/>
              </w:rPr>
              <w:t xml:space="preserve">Programming: </w:t>
            </w:r>
            <w:r w:rsidRPr="00F94603">
              <w:rPr>
                <w:color w:val="232A32"/>
                <w:sz w:val="21"/>
                <w:szCs w:val="32"/>
              </w:rPr>
              <w:t>Python, SQL, C#, Java, C</w:t>
            </w:r>
          </w:p>
        </w:tc>
        <w:tc>
          <w:tcPr>
            <w:tcW w:w="5263" w:type="dxa"/>
            <w:tcBorders>
              <w:top w:val="nil"/>
              <w:left w:val="nil"/>
              <w:bottom w:val="nil"/>
              <w:right w:val="nil"/>
            </w:tcBorders>
          </w:tcPr>
          <w:p w14:paraId="2833366C" w14:textId="77777777" w:rsidR="002E3F81" w:rsidRPr="00F94603" w:rsidRDefault="00000000">
            <w:pPr>
              <w:spacing w:after="0" w:line="240" w:lineRule="auto"/>
              <w:rPr>
                <w:sz w:val="21"/>
                <w:szCs w:val="32"/>
              </w:rPr>
            </w:pPr>
            <w:r w:rsidRPr="00F94603">
              <w:rPr>
                <w:b/>
                <w:color w:val="154A6B"/>
                <w:sz w:val="21"/>
                <w:szCs w:val="32"/>
              </w:rPr>
              <w:t xml:space="preserve">Web &amp; Apps: </w:t>
            </w:r>
            <w:r w:rsidRPr="00F94603">
              <w:rPr>
                <w:color w:val="232A32"/>
                <w:sz w:val="21"/>
                <w:szCs w:val="32"/>
              </w:rPr>
              <w:t>Flask, Streamlit, HTML/CSS</w:t>
            </w:r>
          </w:p>
        </w:tc>
      </w:tr>
      <w:tr w:rsidR="002E3F81" w:rsidRPr="00F94603" w14:paraId="6A062CCB" w14:textId="77777777">
        <w:tc>
          <w:tcPr>
            <w:tcW w:w="5263" w:type="dxa"/>
            <w:tcBorders>
              <w:top w:val="nil"/>
              <w:left w:val="nil"/>
              <w:bottom w:val="nil"/>
              <w:right w:val="nil"/>
            </w:tcBorders>
          </w:tcPr>
          <w:p w14:paraId="6AAF7079" w14:textId="77777777" w:rsidR="002E3F81" w:rsidRPr="00F94603" w:rsidRDefault="00000000">
            <w:pPr>
              <w:spacing w:after="0" w:line="240" w:lineRule="auto"/>
              <w:rPr>
                <w:sz w:val="21"/>
                <w:szCs w:val="32"/>
              </w:rPr>
            </w:pPr>
            <w:r w:rsidRPr="00F94603">
              <w:rPr>
                <w:b/>
                <w:color w:val="154A6B"/>
                <w:sz w:val="21"/>
                <w:szCs w:val="32"/>
              </w:rPr>
              <w:t xml:space="preserve">Databases: </w:t>
            </w:r>
            <w:r w:rsidRPr="00F94603">
              <w:rPr>
                <w:color w:val="232A32"/>
                <w:sz w:val="21"/>
                <w:szCs w:val="32"/>
              </w:rPr>
              <w:t>PostgreSQL, Database Design, ER Modeling</w:t>
            </w:r>
          </w:p>
        </w:tc>
        <w:tc>
          <w:tcPr>
            <w:tcW w:w="5263" w:type="dxa"/>
            <w:tcBorders>
              <w:top w:val="nil"/>
              <w:left w:val="nil"/>
              <w:bottom w:val="nil"/>
              <w:right w:val="nil"/>
            </w:tcBorders>
          </w:tcPr>
          <w:p w14:paraId="677AB888" w14:textId="77777777" w:rsidR="002E3F81" w:rsidRPr="00F94603" w:rsidRDefault="00000000">
            <w:pPr>
              <w:spacing w:after="0" w:line="240" w:lineRule="auto"/>
              <w:rPr>
                <w:sz w:val="21"/>
                <w:szCs w:val="32"/>
              </w:rPr>
            </w:pPr>
            <w:r w:rsidRPr="00F94603">
              <w:rPr>
                <w:b/>
                <w:color w:val="154A6B"/>
                <w:sz w:val="21"/>
                <w:szCs w:val="32"/>
              </w:rPr>
              <w:t xml:space="preserve">Data Science &amp; ML: </w:t>
            </w:r>
            <w:r w:rsidRPr="00F94603">
              <w:rPr>
                <w:color w:val="232A32"/>
                <w:sz w:val="21"/>
                <w:szCs w:val="32"/>
              </w:rPr>
              <w:t>Pandas, NumPy, scikit-learn, SHAP, Matplotlib, Seaborn</w:t>
            </w:r>
          </w:p>
        </w:tc>
      </w:tr>
      <w:tr w:rsidR="002E3F81" w:rsidRPr="00F94603" w14:paraId="5CE8A8F9" w14:textId="77777777">
        <w:tc>
          <w:tcPr>
            <w:tcW w:w="5263" w:type="dxa"/>
            <w:tcBorders>
              <w:top w:val="nil"/>
              <w:left w:val="nil"/>
              <w:bottom w:val="nil"/>
              <w:right w:val="nil"/>
            </w:tcBorders>
          </w:tcPr>
          <w:p w14:paraId="2F27FDF2" w14:textId="77777777" w:rsidR="002E3F81" w:rsidRPr="00F94603" w:rsidRDefault="00000000">
            <w:pPr>
              <w:spacing w:after="0" w:line="240" w:lineRule="auto"/>
              <w:rPr>
                <w:color w:val="232A32"/>
                <w:sz w:val="21"/>
                <w:szCs w:val="32"/>
              </w:rPr>
            </w:pPr>
            <w:r w:rsidRPr="00F94603">
              <w:rPr>
                <w:b/>
                <w:color w:val="154A6B"/>
                <w:sz w:val="21"/>
                <w:szCs w:val="32"/>
              </w:rPr>
              <w:t xml:space="preserve">Software Practices: </w:t>
            </w:r>
            <w:r w:rsidRPr="00F94603">
              <w:rPr>
                <w:color w:val="232A32"/>
                <w:sz w:val="21"/>
                <w:szCs w:val="32"/>
              </w:rPr>
              <w:t>Git, GitHub, Data Preprocessing, Model Evaluation</w:t>
            </w:r>
          </w:p>
          <w:p w14:paraId="09F15D76" w14:textId="77777777" w:rsidR="00F94603" w:rsidRPr="00F94603" w:rsidRDefault="00F94603">
            <w:pPr>
              <w:spacing w:after="0" w:line="240" w:lineRule="auto"/>
              <w:rPr>
                <w:sz w:val="21"/>
                <w:szCs w:val="32"/>
              </w:rPr>
            </w:pPr>
          </w:p>
        </w:tc>
        <w:tc>
          <w:tcPr>
            <w:tcW w:w="5263" w:type="dxa"/>
            <w:tcBorders>
              <w:top w:val="nil"/>
              <w:left w:val="nil"/>
              <w:bottom w:val="nil"/>
              <w:right w:val="nil"/>
            </w:tcBorders>
          </w:tcPr>
          <w:p w14:paraId="0B9B390F" w14:textId="77777777" w:rsidR="002E3F81" w:rsidRPr="00F94603" w:rsidRDefault="00000000">
            <w:pPr>
              <w:spacing w:after="0" w:line="240" w:lineRule="auto"/>
              <w:rPr>
                <w:sz w:val="21"/>
                <w:szCs w:val="32"/>
              </w:rPr>
            </w:pPr>
            <w:r w:rsidRPr="00F94603">
              <w:rPr>
                <w:b/>
                <w:color w:val="154A6B"/>
                <w:sz w:val="21"/>
                <w:szCs w:val="32"/>
              </w:rPr>
              <w:t xml:space="preserve">Visualization &amp; Tools: </w:t>
            </w:r>
            <w:r w:rsidRPr="00F94603">
              <w:rPr>
                <w:color w:val="232A32"/>
                <w:sz w:val="21"/>
                <w:szCs w:val="32"/>
              </w:rPr>
              <w:t>Tableau, Jupyter Notebook</w:t>
            </w:r>
          </w:p>
        </w:tc>
      </w:tr>
    </w:tbl>
    <w:p w14:paraId="64A73EF5" w14:textId="77777777" w:rsidR="002E3F81" w:rsidRPr="00F94603" w:rsidRDefault="00000000">
      <w:pPr>
        <w:keepNext/>
        <w:widowControl w:val="0"/>
        <w:pBdr>
          <w:bottom w:val="single" w:sz="6" w:space="1" w:color="BFD6E3"/>
        </w:pBdr>
        <w:spacing w:before="100" w:after="40" w:line="240" w:lineRule="auto"/>
        <w:rPr>
          <w:sz w:val="21"/>
          <w:szCs w:val="32"/>
        </w:rPr>
      </w:pPr>
      <w:r w:rsidRPr="00F94603">
        <w:rPr>
          <w:b/>
          <w:color w:val="154A6B"/>
          <w:sz w:val="21"/>
          <w:szCs w:val="32"/>
        </w:rPr>
        <w:t>EXPERIENCE</w:t>
      </w:r>
    </w:p>
    <w:p w14:paraId="7F27296C" w14:textId="77777777" w:rsidR="002E3F81" w:rsidRPr="00F94603" w:rsidRDefault="00000000">
      <w:pPr>
        <w:widowControl w:val="0"/>
        <w:spacing w:before="40" w:after="0" w:line="240" w:lineRule="auto"/>
        <w:rPr>
          <w:sz w:val="21"/>
          <w:szCs w:val="32"/>
        </w:rPr>
      </w:pPr>
      <w:r w:rsidRPr="00F94603">
        <w:rPr>
          <w:b/>
          <w:color w:val="232A32"/>
          <w:sz w:val="22"/>
          <w:szCs w:val="32"/>
        </w:rPr>
        <w:t>Intern</w:t>
      </w:r>
      <w:r w:rsidRPr="00F94603">
        <w:rPr>
          <w:color w:val="232A32"/>
          <w:sz w:val="22"/>
          <w:szCs w:val="32"/>
        </w:rPr>
        <w:t xml:space="preserve"> | Telcorex Communication and Digital Transformation Services</w:t>
      </w:r>
      <w:r w:rsidRPr="00F94603">
        <w:rPr>
          <w:color w:val="5A646E"/>
          <w:sz w:val="21"/>
          <w:szCs w:val="32"/>
        </w:rPr>
        <w:t xml:space="preserve"> | Istanbul, Türkiye | Aug 2025</w:t>
      </w:r>
    </w:p>
    <w:p w14:paraId="1C6D0E12" w14:textId="77777777" w:rsidR="002E3F81" w:rsidRPr="00F94603" w:rsidRDefault="00000000">
      <w:pPr>
        <w:pStyle w:val="ListeMaddemi"/>
        <w:widowControl w:val="0"/>
        <w:spacing w:after="0" w:line="245" w:lineRule="auto"/>
        <w:ind w:left="230" w:hanging="230"/>
        <w:rPr>
          <w:sz w:val="21"/>
          <w:szCs w:val="32"/>
        </w:rPr>
      </w:pPr>
      <w:r w:rsidRPr="00F94603">
        <w:rPr>
          <w:color w:val="232A32"/>
          <w:sz w:val="21"/>
          <w:szCs w:val="32"/>
        </w:rPr>
        <w:t>Supported data preparation, exploratory data analysis, and machine learning model training using Python.</w:t>
      </w:r>
    </w:p>
    <w:p w14:paraId="1EC1895B" w14:textId="77777777" w:rsidR="002E3F81" w:rsidRPr="00F94603" w:rsidRDefault="00000000">
      <w:pPr>
        <w:pStyle w:val="ListeMaddemi"/>
        <w:widowControl w:val="0"/>
        <w:spacing w:after="0" w:line="245" w:lineRule="auto"/>
        <w:ind w:left="230" w:hanging="230"/>
        <w:rPr>
          <w:sz w:val="21"/>
          <w:szCs w:val="32"/>
        </w:rPr>
      </w:pPr>
      <w:r w:rsidRPr="00F94603">
        <w:rPr>
          <w:color w:val="232A32"/>
          <w:sz w:val="21"/>
          <w:szCs w:val="32"/>
        </w:rPr>
        <w:t>Applied Pandas, NumPy, and scikit-learn in practical data preprocessing and model evaluation workflows.</w:t>
      </w:r>
    </w:p>
    <w:p w14:paraId="4ECAFFB7" w14:textId="77777777" w:rsidR="00F94603" w:rsidRPr="00F94603" w:rsidRDefault="00F94603" w:rsidP="00F94603">
      <w:pPr>
        <w:pStyle w:val="ListeMaddemi"/>
        <w:widowControl w:val="0"/>
        <w:numPr>
          <w:ilvl w:val="0"/>
          <w:numId w:val="0"/>
        </w:numPr>
        <w:spacing w:after="0" w:line="245" w:lineRule="auto"/>
        <w:ind w:left="230"/>
        <w:rPr>
          <w:sz w:val="21"/>
          <w:szCs w:val="32"/>
        </w:rPr>
      </w:pPr>
    </w:p>
    <w:p w14:paraId="01BF201C" w14:textId="77777777" w:rsidR="002E3F81" w:rsidRPr="00F94603" w:rsidRDefault="00000000">
      <w:pPr>
        <w:keepNext/>
        <w:widowControl w:val="0"/>
        <w:pBdr>
          <w:bottom w:val="single" w:sz="6" w:space="1" w:color="BFD6E3"/>
        </w:pBdr>
        <w:spacing w:before="100" w:after="40" w:line="240" w:lineRule="auto"/>
        <w:rPr>
          <w:sz w:val="21"/>
          <w:szCs w:val="32"/>
        </w:rPr>
      </w:pPr>
      <w:r w:rsidRPr="00F94603">
        <w:rPr>
          <w:b/>
          <w:color w:val="154A6B"/>
          <w:sz w:val="21"/>
          <w:szCs w:val="32"/>
        </w:rPr>
        <w:t>EDUCATION</w:t>
      </w:r>
    </w:p>
    <w:p w14:paraId="1C3F808E" w14:textId="77777777" w:rsidR="002E3F81" w:rsidRPr="00F94603" w:rsidRDefault="00000000">
      <w:pPr>
        <w:widowControl w:val="0"/>
        <w:spacing w:before="40" w:after="0" w:line="240" w:lineRule="auto"/>
        <w:rPr>
          <w:sz w:val="21"/>
          <w:szCs w:val="32"/>
        </w:rPr>
      </w:pPr>
      <w:r w:rsidRPr="00F94603">
        <w:rPr>
          <w:b/>
          <w:color w:val="232A32"/>
          <w:sz w:val="22"/>
          <w:szCs w:val="32"/>
        </w:rPr>
        <w:t>B.Sc. in Computer Engineering</w:t>
      </w:r>
      <w:r w:rsidRPr="00F94603">
        <w:rPr>
          <w:color w:val="232A32"/>
          <w:sz w:val="22"/>
          <w:szCs w:val="32"/>
        </w:rPr>
        <w:t xml:space="preserve"> | Alanya Alaaddin Keykubat University</w:t>
      </w:r>
      <w:r w:rsidRPr="00F94603">
        <w:rPr>
          <w:color w:val="5A646E"/>
          <w:sz w:val="21"/>
          <w:szCs w:val="32"/>
        </w:rPr>
        <w:t xml:space="preserve"> | 2022 - 2026</w:t>
      </w:r>
    </w:p>
    <w:p w14:paraId="4B338BC6" w14:textId="77777777" w:rsidR="002E3F81" w:rsidRPr="00F94603" w:rsidRDefault="00000000">
      <w:pPr>
        <w:widowControl w:val="0"/>
        <w:spacing w:after="0" w:line="240" w:lineRule="auto"/>
        <w:rPr>
          <w:color w:val="232A32"/>
          <w:sz w:val="21"/>
          <w:szCs w:val="32"/>
        </w:rPr>
      </w:pPr>
      <w:r w:rsidRPr="00F94603">
        <w:rPr>
          <w:color w:val="232A32"/>
          <w:sz w:val="21"/>
          <w:szCs w:val="32"/>
        </w:rPr>
        <w:t>Relevant focus: data science, machine learning, database systems, software development, and data visualization.</w:t>
      </w:r>
    </w:p>
    <w:p w14:paraId="68C31AE9" w14:textId="77777777" w:rsidR="00F94603" w:rsidRPr="00F94603" w:rsidRDefault="00F94603">
      <w:pPr>
        <w:widowControl w:val="0"/>
        <w:spacing w:after="0" w:line="240" w:lineRule="auto"/>
        <w:rPr>
          <w:sz w:val="21"/>
          <w:szCs w:val="32"/>
        </w:rPr>
      </w:pPr>
    </w:p>
    <w:p w14:paraId="138600A7" w14:textId="77777777" w:rsidR="002E3F81" w:rsidRPr="00F94603" w:rsidRDefault="00000000">
      <w:pPr>
        <w:keepNext/>
        <w:widowControl w:val="0"/>
        <w:pBdr>
          <w:bottom w:val="single" w:sz="6" w:space="1" w:color="BFD6E3"/>
        </w:pBdr>
        <w:spacing w:before="100" w:after="40" w:line="240" w:lineRule="auto"/>
        <w:rPr>
          <w:sz w:val="21"/>
          <w:szCs w:val="32"/>
        </w:rPr>
      </w:pPr>
      <w:r w:rsidRPr="00F94603">
        <w:rPr>
          <w:b/>
          <w:color w:val="154A6B"/>
          <w:sz w:val="21"/>
          <w:szCs w:val="32"/>
        </w:rPr>
        <w:t>SELECTED PROJECTS</w:t>
      </w:r>
    </w:p>
    <w:p w14:paraId="16D3B25B" w14:textId="77777777" w:rsidR="002E3F81" w:rsidRPr="00F94603" w:rsidRDefault="00000000">
      <w:pPr>
        <w:widowControl w:val="0"/>
        <w:spacing w:before="48" w:after="0" w:line="240" w:lineRule="auto"/>
        <w:rPr>
          <w:sz w:val="21"/>
          <w:szCs w:val="32"/>
        </w:rPr>
      </w:pPr>
      <w:hyperlink r:id="rId13" w:history="1">
        <w:r w:rsidRPr="00F94603">
          <w:rPr>
            <w:b/>
            <w:color w:val="232A32"/>
            <w:sz w:val="22"/>
            <w:szCs w:val="32"/>
          </w:rPr>
          <w:t>Explainova - No-Code Machine Learning Platform</w:t>
        </w:r>
      </w:hyperlink>
      <w:r w:rsidRPr="00F94603">
        <w:rPr>
          <w:i/>
          <w:color w:val="268D9E"/>
          <w:sz w:val="21"/>
          <w:szCs w:val="32"/>
        </w:rPr>
        <w:t xml:space="preserve"> | Python, Streamlit, scikit-learn, SHAP</w:t>
      </w:r>
    </w:p>
    <w:p w14:paraId="526DFC90" w14:textId="77777777" w:rsidR="002E3F81" w:rsidRPr="00F94603" w:rsidRDefault="00000000">
      <w:pPr>
        <w:pStyle w:val="ListeMaddemi"/>
        <w:widowControl w:val="0"/>
        <w:spacing w:after="0" w:line="245" w:lineRule="auto"/>
        <w:ind w:left="230" w:hanging="230"/>
        <w:rPr>
          <w:sz w:val="21"/>
          <w:szCs w:val="32"/>
        </w:rPr>
      </w:pPr>
      <w:r w:rsidRPr="00F94603">
        <w:rPr>
          <w:color w:val="232A32"/>
          <w:sz w:val="21"/>
          <w:szCs w:val="32"/>
        </w:rPr>
        <w:t>Built an end-to-end platform that enables non-technical users to analyze tabular datasets and compare ML models.</w:t>
      </w:r>
    </w:p>
    <w:p w14:paraId="607F004B" w14:textId="77777777" w:rsidR="002E3F81" w:rsidRPr="00F94603" w:rsidRDefault="00000000">
      <w:pPr>
        <w:pStyle w:val="ListeMaddemi"/>
        <w:widowControl w:val="0"/>
        <w:spacing w:after="0" w:line="245" w:lineRule="auto"/>
        <w:ind w:left="230" w:hanging="230"/>
        <w:rPr>
          <w:sz w:val="21"/>
          <w:szCs w:val="32"/>
        </w:rPr>
      </w:pPr>
      <w:r w:rsidRPr="00F94603">
        <w:rPr>
          <w:color w:val="232A32"/>
          <w:sz w:val="21"/>
          <w:szCs w:val="32"/>
        </w:rPr>
        <w:t>Added preprocessing, automatic classification/regression flow, SHAP explainability, PDP/ICE outputs, and Word report generation.</w:t>
      </w:r>
    </w:p>
    <w:p w14:paraId="033B313D" w14:textId="77777777" w:rsidR="002E3F81" w:rsidRPr="00F94603" w:rsidRDefault="00000000">
      <w:pPr>
        <w:widowControl w:val="0"/>
        <w:spacing w:before="48" w:after="0" w:line="240" w:lineRule="auto"/>
        <w:rPr>
          <w:sz w:val="21"/>
          <w:szCs w:val="32"/>
        </w:rPr>
      </w:pPr>
      <w:hyperlink r:id="rId14" w:history="1">
        <w:r w:rsidRPr="00F94603">
          <w:rPr>
            <w:b/>
            <w:color w:val="232A32"/>
            <w:sz w:val="22"/>
            <w:szCs w:val="32"/>
          </w:rPr>
          <w:t>Mobile App Store Database Design &amp; Visualization</w:t>
        </w:r>
      </w:hyperlink>
      <w:r w:rsidRPr="00F94603">
        <w:rPr>
          <w:i/>
          <w:color w:val="268D9E"/>
          <w:sz w:val="21"/>
          <w:szCs w:val="32"/>
        </w:rPr>
        <w:t xml:space="preserve"> | SQL, ER Model, Tableau</w:t>
      </w:r>
    </w:p>
    <w:p w14:paraId="10DCAB88" w14:textId="77777777" w:rsidR="002E3F81" w:rsidRPr="00F94603" w:rsidRDefault="00000000">
      <w:pPr>
        <w:pStyle w:val="ListeMaddemi"/>
        <w:widowControl w:val="0"/>
        <w:spacing w:after="0" w:line="245" w:lineRule="auto"/>
        <w:ind w:left="230" w:hanging="230"/>
        <w:rPr>
          <w:sz w:val="21"/>
          <w:szCs w:val="32"/>
        </w:rPr>
      </w:pPr>
      <w:r w:rsidRPr="00F94603">
        <w:rPr>
          <w:color w:val="232A32"/>
          <w:sz w:val="21"/>
          <w:szCs w:val="32"/>
        </w:rPr>
        <w:t>Designed ER diagram, relational schema, normalization structure, SQL queries, and Tableau dashboards for app store data.</w:t>
      </w:r>
    </w:p>
    <w:p w14:paraId="7CAD46FD" w14:textId="77777777" w:rsidR="002E3F81" w:rsidRPr="00F94603" w:rsidRDefault="00000000">
      <w:pPr>
        <w:widowControl w:val="0"/>
        <w:spacing w:before="48" w:after="0" w:line="240" w:lineRule="auto"/>
        <w:rPr>
          <w:sz w:val="21"/>
          <w:szCs w:val="32"/>
        </w:rPr>
      </w:pPr>
      <w:hyperlink r:id="rId15" w:history="1">
        <w:r w:rsidRPr="00F94603">
          <w:rPr>
            <w:b/>
            <w:color w:val="232A32"/>
            <w:sz w:val="22"/>
            <w:szCs w:val="32"/>
          </w:rPr>
          <w:t>Student Attendance Tracking System</w:t>
        </w:r>
      </w:hyperlink>
      <w:r w:rsidRPr="00F94603">
        <w:rPr>
          <w:i/>
          <w:color w:val="268D9E"/>
          <w:sz w:val="21"/>
          <w:szCs w:val="32"/>
        </w:rPr>
        <w:t xml:space="preserve"> | Python, Flask, PostgreSQL, ZeroMQ</w:t>
      </w:r>
    </w:p>
    <w:p w14:paraId="1E894CCD" w14:textId="77777777" w:rsidR="002E3F81" w:rsidRPr="00F94603" w:rsidRDefault="00000000">
      <w:pPr>
        <w:pStyle w:val="ListeMaddemi"/>
        <w:widowControl w:val="0"/>
        <w:spacing w:after="0" w:line="245" w:lineRule="auto"/>
        <w:ind w:left="230" w:hanging="230"/>
        <w:rPr>
          <w:sz w:val="21"/>
          <w:szCs w:val="32"/>
        </w:rPr>
      </w:pPr>
      <w:r w:rsidRPr="00F94603">
        <w:rPr>
          <w:color w:val="232A32"/>
          <w:sz w:val="21"/>
          <w:szCs w:val="32"/>
        </w:rPr>
        <w:t>Developed a web-based attendance system connecting Flask UI, PostgreSQL data layer, and ZeroMQ messaging structure.</w:t>
      </w:r>
    </w:p>
    <w:p w14:paraId="145415BD" w14:textId="77777777" w:rsidR="002E3F81" w:rsidRPr="00F94603" w:rsidRDefault="00000000">
      <w:pPr>
        <w:widowControl w:val="0"/>
        <w:spacing w:before="48" w:after="0" w:line="240" w:lineRule="auto"/>
        <w:rPr>
          <w:sz w:val="21"/>
          <w:szCs w:val="32"/>
        </w:rPr>
      </w:pPr>
      <w:hyperlink r:id="rId16" w:history="1">
        <w:r w:rsidRPr="00F94603">
          <w:rPr>
            <w:b/>
            <w:color w:val="232A32"/>
            <w:sz w:val="22"/>
            <w:szCs w:val="32"/>
          </w:rPr>
          <w:t>Restaurant Management System</w:t>
        </w:r>
      </w:hyperlink>
      <w:r w:rsidRPr="00F94603">
        <w:rPr>
          <w:i/>
          <w:color w:val="268D9E"/>
          <w:sz w:val="21"/>
          <w:szCs w:val="32"/>
        </w:rPr>
        <w:t xml:space="preserve"> | PostgreSQL, Database Design</w:t>
      </w:r>
    </w:p>
    <w:p w14:paraId="78D2AF26" w14:textId="77777777" w:rsidR="002E3F81" w:rsidRPr="00F94603" w:rsidRDefault="00000000">
      <w:pPr>
        <w:pStyle w:val="ListeMaddemi"/>
        <w:widowControl w:val="0"/>
        <w:spacing w:after="0" w:line="245" w:lineRule="auto"/>
        <w:ind w:left="230" w:hanging="230"/>
        <w:rPr>
          <w:sz w:val="21"/>
          <w:szCs w:val="32"/>
        </w:rPr>
      </w:pPr>
      <w:r w:rsidRPr="00F94603">
        <w:rPr>
          <w:color w:val="232A32"/>
          <w:sz w:val="21"/>
          <w:szCs w:val="32"/>
        </w:rPr>
        <w:t>Designed relational tables and basic SQL queries for reservation, order, menu, and restaurant operations.</w:t>
      </w:r>
    </w:p>
    <w:p w14:paraId="208EAD57" w14:textId="77777777" w:rsidR="00F94603" w:rsidRPr="00F94603" w:rsidRDefault="00F94603" w:rsidP="00F94603">
      <w:pPr>
        <w:pStyle w:val="ListeMaddemi"/>
        <w:widowControl w:val="0"/>
        <w:numPr>
          <w:ilvl w:val="0"/>
          <w:numId w:val="0"/>
        </w:numPr>
        <w:spacing w:after="0" w:line="245" w:lineRule="auto"/>
        <w:ind w:left="230"/>
        <w:rPr>
          <w:sz w:val="21"/>
          <w:szCs w:val="32"/>
        </w:rPr>
      </w:pPr>
    </w:p>
    <w:p w14:paraId="45964D8C" w14:textId="77777777" w:rsidR="002E3F81" w:rsidRPr="00F94603" w:rsidRDefault="00000000">
      <w:pPr>
        <w:keepNext/>
        <w:widowControl w:val="0"/>
        <w:pBdr>
          <w:bottom w:val="single" w:sz="6" w:space="1" w:color="BFD6E3"/>
        </w:pBdr>
        <w:spacing w:before="100" w:after="40" w:line="240" w:lineRule="auto"/>
        <w:rPr>
          <w:sz w:val="21"/>
          <w:szCs w:val="32"/>
        </w:rPr>
      </w:pPr>
      <w:r w:rsidRPr="00F94603">
        <w:rPr>
          <w:b/>
          <w:color w:val="154A6B"/>
          <w:sz w:val="21"/>
          <w:szCs w:val="32"/>
        </w:rPr>
        <w:t>CERTIFICATIONS &amp; LANGUAGES</w:t>
      </w:r>
    </w:p>
    <w:p w14:paraId="2A6088F0" w14:textId="6D489DC6" w:rsidR="00F94603" w:rsidRPr="00F94603" w:rsidRDefault="00000000">
      <w:pPr>
        <w:widowControl w:val="0"/>
        <w:spacing w:before="20" w:after="0" w:line="240" w:lineRule="auto"/>
        <w:rPr>
          <w:color w:val="232A32"/>
          <w:sz w:val="21"/>
          <w:szCs w:val="32"/>
        </w:rPr>
      </w:pPr>
      <w:r w:rsidRPr="00F94603">
        <w:rPr>
          <w:b/>
          <w:color w:val="154A6B"/>
          <w:sz w:val="21"/>
          <w:szCs w:val="32"/>
        </w:rPr>
        <w:t xml:space="preserve">Certifications: </w:t>
      </w:r>
      <w:r w:rsidRPr="00F94603">
        <w:rPr>
          <w:color w:val="232A32"/>
          <w:sz w:val="21"/>
          <w:szCs w:val="32"/>
        </w:rPr>
        <w:t xml:space="preserve">Huawei AI Bootcamp; Git &amp; GitHub - BTK Akademi; Data Science &amp; Data Visualization - Turkcell; Machine Learning - Udemy; UX-UI 101: </w:t>
      </w:r>
      <w:r w:rsidR="00F94603" w:rsidRPr="00F94603">
        <w:rPr>
          <w:color w:val="232A32"/>
          <w:sz w:val="21"/>
          <w:szCs w:val="32"/>
        </w:rPr>
        <w:t>User Experience and User Interface Design,</w:t>
      </w:r>
      <w:r w:rsidR="00F94603" w:rsidRPr="00F94603">
        <w:rPr>
          <w:color w:val="232A32"/>
          <w:sz w:val="21"/>
          <w:szCs w:val="32"/>
        </w:rPr>
        <w:t xml:space="preserve"> </w:t>
      </w:r>
      <w:proofErr w:type="spellStart"/>
      <w:r w:rsidR="00F94603" w:rsidRPr="00F94603">
        <w:rPr>
          <w:color w:val="232A32"/>
          <w:sz w:val="21"/>
          <w:szCs w:val="32"/>
        </w:rPr>
        <w:t>Pupilica</w:t>
      </w:r>
      <w:proofErr w:type="spellEnd"/>
      <w:r w:rsidRPr="00F94603">
        <w:rPr>
          <w:color w:val="232A32"/>
          <w:sz w:val="21"/>
          <w:szCs w:val="32"/>
        </w:rPr>
        <w:t xml:space="preserve">. </w:t>
      </w:r>
    </w:p>
    <w:p w14:paraId="3F41C946" w14:textId="77777777" w:rsidR="00F94603" w:rsidRPr="00F94603" w:rsidRDefault="00F94603">
      <w:pPr>
        <w:widowControl w:val="0"/>
        <w:spacing w:before="20" w:after="0" w:line="240" w:lineRule="auto"/>
        <w:rPr>
          <w:color w:val="232A32"/>
          <w:sz w:val="21"/>
          <w:szCs w:val="32"/>
        </w:rPr>
      </w:pPr>
    </w:p>
    <w:p w14:paraId="3229E0BB" w14:textId="3C1C727A" w:rsidR="002E3F81" w:rsidRPr="00F94603" w:rsidRDefault="00000000">
      <w:pPr>
        <w:widowControl w:val="0"/>
        <w:spacing w:before="20" w:after="0" w:line="240" w:lineRule="auto"/>
        <w:rPr>
          <w:sz w:val="21"/>
          <w:szCs w:val="32"/>
        </w:rPr>
      </w:pPr>
      <w:r w:rsidRPr="00F94603">
        <w:rPr>
          <w:b/>
          <w:color w:val="154A6B"/>
          <w:sz w:val="21"/>
          <w:szCs w:val="32"/>
        </w:rPr>
        <w:t xml:space="preserve">Language: </w:t>
      </w:r>
      <w:r w:rsidRPr="00F94603">
        <w:rPr>
          <w:color w:val="232A32"/>
          <w:sz w:val="21"/>
          <w:szCs w:val="32"/>
        </w:rPr>
        <w:t>English B2.</w:t>
      </w:r>
    </w:p>
    <w:sectPr w:rsidR="002E3F81" w:rsidRPr="00F94603" w:rsidSect="00034616">
      <w:pgSz w:w="11909" w:h="16834"/>
      <w:pgMar w:top="547" w:right="691" w:bottom="547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3284225">
    <w:abstractNumId w:val="8"/>
  </w:num>
  <w:num w:numId="2" w16cid:durableId="1222207925">
    <w:abstractNumId w:val="6"/>
  </w:num>
  <w:num w:numId="3" w16cid:durableId="1975059880">
    <w:abstractNumId w:val="5"/>
  </w:num>
  <w:num w:numId="4" w16cid:durableId="586889300">
    <w:abstractNumId w:val="4"/>
  </w:num>
  <w:num w:numId="5" w16cid:durableId="1152328967">
    <w:abstractNumId w:val="7"/>
  </w:num>
  <w:num w:numId="6" w16cid:durableId="1841386055">
    <w:abstractNumId w:val="3"/>
  </w:num>
  <w:num w:numId="7" w16cid:durableId="1266232464">
    <w:abstractNumId w:val="2"/>
  </w:num>
  <w:num w:numId="8" w16cid:durableId="2064672362">
    <w:abstractNumId w:val="1"/>
  </w:num>
  <w:num w:numId="9" w16cid:durableId="16020227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4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3F81"/>
    <w:rsid w:val="00326F90"/>
    <w:rsid w:val="00AA1D8D"/>
    <w:rsid w:val="00B47730"/>
    <w:rsid w:val="00CB0664"/>
    <w:rsid w:val="00F236AE"/>
    <w:rsid w:val="00F946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9F35F6"/>
  <w14:defaultImageDpi w14:val="300"/>
  <w15:docId w15:val="{96BB6DBC-085C-984C-9629-77CD5AFE5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16"/>
    </w:r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Kpr">
    <w:name w:val="Hyperlink"/>
    <w:basedOn w:val="VarsaylanParagrafYazTipi"/>
    <w:uiPriority w:val="99"/>
    <w:unhideWhenUsed/>
    <w:rsid w:val="00F94603"/>
    <w:rPr>
      <w:color w:val="0000FF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F946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karadagynsemr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yunus-emre-karada%C4%9F-3348a0266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aradagynsemr@gmail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karadagynsemr.github.io" TargetMode="External"/><Relationship Id="rId13" Type="http://schemas.openxmlformats.org/officeDocument/2006/relationships/hyperlink" Target="https://github.com/karadagynsemr/explainova" TargetMode="External"/><Relationship Id="rId14" Type="http://schemas.openxmlformats.org/officeDocument/2006/relationships/hyperlink" Target="https://karadagynsemr.github.io/#projeler" TargetMode="External"/><Relationship Id="rId15" Type="http://schemas.openxmlformats.org/officeDocument/2006/relationships/hyperlink" Target="https://github.com/karadagynsemr/attendance_app_wZMQ" TargetMode="External"/><Relationship Id="rId16" Type="http://schemas.openxmlformats.org/officeDocument/2006/relationships/hyperlink" Target="https://github.com/karadagynsemr/Restaurant-Management-System-Database-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418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YUNUS EMRE KARADAĞ</cp:lastModifiedBy>
  <cp:revision>2</cp:revision>
  <dcterms:created xsi:type="dcterms:W3CDTF">2026-06-25T19:39:00Z</dcterms:created>
  <dcterms:modified xsi:type="dcterms:W3CDTF">2026-06-25T19:39:00Z</dcterms:modified>
  <cp:category/>
</cp:coreProperties>
</file>